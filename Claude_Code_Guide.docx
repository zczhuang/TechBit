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B3A6B"/>
      </w:pPr>
      <w:r>
        <w:rPr>
          <w:b/>
          <w:color w:val="FFFFFF"/>
          <w:sz w:val="36"/>
        </w:rPr>
        <w:br/>
        <w:t xml:space="preserve">  Getting Started with Claude Code</w:t>
        <w:br/>
        <w:t xml:space="preserve">  A Complete Guide: Setup · Build · Deploy</w:t>
        <w:br/>
        <w:t xml:space="preserve"> </w:t>
      </w:r>
    </w:p>
    <w:p>
      <w:pPr>
        <w:spacing w:after="80"/>
        <w:jc w:val="center"/>
      </w:pPr>
      <w:r>
        <w:rPr>
          <w:b w:val="0"/>
          <w:i w:val="0"/>
          <w:color w:val="6B7280"/>
          <w:sz w:val="18"/>
        </w:rPr>
        <w:t>Created with Claude Code  ·  anthropic.com</w:t>
      </w:r>
    </w:p>
    <w:p>
      <w:pPr>
        <w:spacing w:before="80" w:after="80"/>
      </w:pPr>
      <w:r>
        <w:rPr>
          <w:color w:val="D1D5DB"/>
          <w:sz w:val="16"/>
        </w:rPr>
        <w:t>────────────────────────────────────────────────────────────────────────</w:t>
      </w:r>
    </w:p>
    <w:p>
      <w:pPr>
        <w:spacing w:before="280" w:after="200"/>
        <w:shd w:val="clear" w:color="auto" w:fill="1B3A6B"/>
      </w:pPr>
      <w:r>
        <w:rPr>
          <w:b/>
          <w:color w:val="FFFFFF"/>
          <w:sz w:val="26"/>
        </w:rPr>
        <w:t xml:space="preserve">  PART 1 — Set Up Claude Code  </w:t>
      </w:r>
    </w:p>
    <w:p>
      <w:pPr>
        <w:spacing w:after="200"/>
      </w:pPr>
      <w:r>
        <w:rPr>
          <w:color w:val="6B7280"/>
          <w:sz w:val="21"/>
        </w:rPr>
        <w:t>This guide walks you through everything you need to get started with Claude Code — from creating your account to building and deploying a real website. No command line or prior coding experience required.</w:t>
      </w:r>
    </w:p>
    <w:p>
      <w:pPr>
        <w:spacing w:before="240" w:after="60"/>
      </w:pPr>
      <w:r>
        <w:rPr>
          <w:b/>
          <w:i w:val="0"/>
          <w:color w:val="1B3A6B"/>
          <w:sz w:val="23"/>
        </w:rPr>
        <w:t xml:space="preserve">Step 1  </w:t>
      </w:r>
      <w:r>
        <w:rPr>
          <w:b/>
          <w:i w:val="0"/>
          <w:color w:val="C8963E"/>
          <w:sz w:val="18"/>
        </w:rPr>
        <w:t xml:space="preserve">[Web]  </w:t>
      </w:r>
      <w:r>
        <w:rPr>
          <w:b/>
          <w:i w:val="0"/>
          <w:color w:val="1B3A6B"/>
          <w:sz w:val="23"/>
        </w:rPr>
        <w:t>Subscribe to Claude Pro</w:t>
      </w:r>
    </w:p>
    <w:p>
      <w:pPr>
        <w:spacing w:before="40" w:after="120"/>
        <w:ind w:left="360"/>
      </w:pPr>
      <w:r>
        <w:rPr>
          <w:color w:val="1A1A2E"/>
          <w:sz w:val="21"/>
        </w:rPr>
        <w:t>Open your browser and go to claude.ai. Create a free account if you don't have one, then upgrade to the Pro plan for $20/month. This unlocks Claude's most capable models and gives you access to Claude Code.</w:t>
      </w:r>
    </w:p>
    <w:p>
      <w:pPr>
        <w:spacing w:after="80"/>
        <w:ind w:left="360"/>
      </w:pPr>
      <w:r>
        <w:rPr>
          <w:b/>
          <w:i w:val="0"/>
          <w:color w:val="C8963E"/>
          <w:sz w:val="20"/>
        </w:rPr>
        <w:t xml:space="preserve">→ claude.ai: </w:t>
      </w:r>
      <w:r>
        <w:rPr>
          <w:b w:val="0"/>
          <w:i/>
          <w:color w:val="1B3A6B"/>
          <w:sz w:val="20"/>
        </w:rPr>
        <w:t>https://claude.ai</w:t>
      </w:r>
    </w:p>
    <w:p>
      <w:pPr>
        <w:spacing w:before="80" w:after="80"/>
      </w:pPr>
      <w:r>
        <w:rPr>
          <w:color w:val="D1D5DB"/>
          <w:sz w:val="16"/>
        </w:rPr>
        <w:t>────────────────────────────────────────────────────────────────────────</w:t>
      </w:r>
    </w:p>
    <w:p>
      <w:pPr>
        <w:spacing w:before="240" w:after="60"/>
      </w:pPr>
      <w:r>
        <w:rPr>
          <w:b/>
          <w:i w:val="0"/>
          <w:color w:val="1B3A6B"/>
          <w:sz w:val="23"/>
        </w:rPr>
        <w:t xml:space="preserve">Step 2  </w:t>
      </w:r>
      <w:r>
        <w:rPr>
          <w:b/>
          <w:i w:val="0"/>
          <w:color w:val="C8963E"/>
          <w:sz w:val="18"/>
        </w:rPr>
        <w:t xml:space="preserve">[Desktop]  </w:t>
      </w:r>
      <w:r>
        <w:rPr>
          <w:b/>
          <w:i w:val="0"/>
          <w:color w:val="1B3A6B"/>
          <w:sz w:val="23"/>
        </w:rPr>
        <w:t>Install Claude Desktop</w:t>
      </w:r>
    </w:p>
    <w:p>
      <w:pPr>
        <w:spacing w:before="40" w:after="120"/>
        <w:ind w:left="360"/>
      </w:pPr>
      <w:r>
        <w:rPr>
          <w:color w:val="1A1A2E"/>
          <w:sz w:val="21"/>
        </w:rPr>
        <w:t>Download the Claude Desktop app from claude.ai/download. Install it like any other app on your Mac or Windows computer. Sign in with your Anthropic account. Claude Desktop gives you a full AI assistant on your computer — great for chatting, brainstorming, and drafting content without opening a browser.</w:t>
      </w:r>
    </w:p>
    <w:p>
      <w:pPr>
        <w:spacing w:after="80"/>
        <w:ind w:left="360"/>
      </w:pPr>
      <w:r>
        <w:rPr>
          <w:b/>
          <w:i w:val="0"/>
          <w:color w:val="C8963E"/>
          <w:sz w:val="20"/>
        </w:rPr>
        <w:t xml:space="preserve">→ Download Claude Desktop: </w:t>
      </w:r>
      <w:r>
        <w:rPr>
          <w:b w:val="0"/>
          <w:i/>
          <w:color w:val="1B3A6B"/>
          <w:sz w:val="20"/>
        </w:rPr>
        <w:t>https://claude.ai/download</w:t>
      </w:r>
    </w:p>
    <w:p>
      <w:pPr>
        <w:spacing w:before="80" w:after="80"/>
      </w:pPr>
      <w:r>
        <w:rPr>
          <w:color w:val="D1D5DB"/>
          <w:sz w:val="16"/>
        </w:rPr>
        <w:t>────────────────────────────────────────────────────────────────────────</w:t>
      </w:r>
    </w:p>
    <w:p>
      <w:pPr>
        <w:spacing w:before="240" w:after="60"/>
      </w:pPr>
      <w:r>
        <w:rPr>
          <w:b/>
          <w:i w:val="0"/>
          <w:color w:val="1B3A6B"/>
          <w:sz w:val="23"/>
        </w:rPr>
        <w:t xml:space="preserve">Step 3  </w:t>
      </w:r>
      <w:r>
        <w:rPr>
          <w:b/>
          <w:i w:val="0"/>
          <w:color w:val="C8963E"/>
          <w:sz w:val="18"/>
        </w:rPr>
        <w:t xml:space="preserve">[IDE]  </w:t>
      </w:r>
      <w:r>
        <w:rPr>
          <w:b/>
          <w:i w:val="0"/>
          <w:color w:val="1B3A6B"/>
          <w:sz w:val="23"/>
        </w:rPr>
        <w:t>Install Your Code Editor (IDE)</w:t>
      </w:r>
    </w:p>
    <w:p>
      <w:pPr>
        <w:spacing w:before="40" w:after="120"/>
        <w:ind w:left="360"/>
      </w:pPr>
      <w:r>
        <w:rPr>
          <w:color w:val="1A1A2E"/>
          <w:sz w:val="21"/>
        </w:rPr>
        <w:t>Download and install one of these AI-powered code editors — both are free and beginner-friendly:</w:t>
      </w:r>
    </w:p>
    <w:p>
      <w:pPr>
        <w:pStyle w:val="ListBullet"/>
        <w:spacing w:before="20" w:after="60"/>
        <w:ind w:left="576"/>
      </w:pPr>
      <w:r>
        <w:rPr>
          <w:color w:val="1A1A2E"/>
          <w:sz w:val="21"/>
        </w:rPr>
        <w:t>Antigravity (by Google) — download from the Google website and install like any app.</w:t>
      </w:r>
    </w:p>
    <w:p>
      <w:pPr>
        <w:pStyle w:val="ListBullet"/>
        <w:spacing w:before="20" w:after="60"/>
        <w:ind w:left="576"/>
      </w:pPr>
      <w:r>
        <w:rPr>
          <w:color w:val="1A1A2E"/>
          <w:sz w:val="21"/>
        </w:rPr>
        <w:t>Cursor — download from cursor.com and install like any app.</w:t>
      </w:r>
    </w:p>
    <w:p>
      <w:pPr>
        <w:spacing w:before="40" w:after="120"/>
        <w:ind w:left="360"/>
      </w:pPr>
      <w:r>
        <w:rPr>
          <w:color w:val="1A1A2E"/>
          <w:sz w:val="21"/>
        </w:rPr>
        <w:t>Both editors have a visual, point-and-click interface. No command line needed.</w:t>
      </w:r>
    </w:p>
    <w:p>
      <w:pPr>
        <w:spacing w:after="80"/>
        <w:ind w:left="360"/>
      </w:pPr>
      <w:r>
        <w:rPr>
          <w:b/>
          <w:i w:val="0"/>
          <w:color w:val="C8963E"/>
          <w:sz w:val="20"/>
        </w:rPr>
        <w:t xml:space="preserve">→ Download Cursor: </w:t>
      </w:r>
      <w:r>
        <w:rPr>
          <w:b w:val="0"/>
          <w:i/>
          <w:color w:val="1B3A6B"/>
          <w:sz w:val="20"/>
        </w:rPr>
        <w:t>https://cursor.com</w:t>
      </w:r>
    </w:p>
    <w:p>
      <w:pPr>
        <w:spacing w:before="80" w:after="80"/>
      </w:pPr>
      <w:r>
        <w:rPr>
          <w:color w:val="D1D5DB"/>
          <w:sz w:val="16"/>
        </w:rPr>
        <w:t>────────────────────────────────────────────────────────────────────────</w:t>
      </w:r>
    </w:p>
    <w:p>
      <w:pPr>
        <w:spacing w:before="240" w:after="60"/>
      </w:pPr>
      <w:r>
        <w:rPr>
          <w:b/>
          <w:i w:val="0"/>
          <w:color w:val="1B3A6B"/>
          <w:sz w:val="23"/>
        </w:rPr>
        <w:t xml:space="preserve">Step 4  </w:t>
      </w:r>
      <w:r>
        <w:rPr>
          <w:b/>
          <w:i w:val="0"/>
          <w:color w:val="C8963E"/>
          <w:sz w:val="18"/>
        </w:rPr>
        <w:t xml:space="preserve">[IDE]  </w:t>
      </w:r>
      <w:r>
        <w:rPr>
          <w:b/>
          <w:i w:val="0"/>
          <w:color w:val="1B3A6B"/>
          <w:sz w:val="23"/>
        </w:rPr>
        <w:t>Find the Claude Code Extension</w:t>
      </w:r>
    </w:p>
    <w:p>
      <w:pPr>
        <w:spacing w:before="40" w:after="120"/>
        <w:ind w:left="360"/>
      </w:pPr>
      <w:r>
        <w:rPr>
          <w:color w:val="1A1A2E"/>
          <w:sz w:val="21"/>
        </w:rPr>
        <w:t>Open your IDE (Antigravity or Cursor). In the left sidebar, click the Extensions icon (it looks like four small squares). In the search box, type Claude Code. Click the result and press Install. The extension connects your editor directly to Claude.</w:t>
      </w:r>
    </w:p>
    <w:p>
      <w:pPr>
        <w:spacing w:before="80" w:after="80"/>
      </w:pPr>
      <w:r>
        <w:rPr>
          <w:color w:val="D1D5DB"/>
          <w:sz w:val="16"/>
        </w:rPr>
        <w:t>────────────────────────────────────────────────────────────────────────</w:t>
      </w:r>
    </w:p>
    <w:p>
      <w:pPr>
        <w:spacing w:before="240" w:after="60"/>
      </w:pPr>
      <w:r>
        <w:rPr>
          <w:b/>
          <w:i w:val="0"/>
          <w:color w:val="1B3A6B"/>
          <w:sz w:val="23"/>
        </w:rPr>
        <w:t xml:space="preserve">Step 5  </w:t>
      </w:r>
      <w:r>
        <w:rPr>
          <w:b/>
          <w:i w:val="0"/>
          <w:color w:val="C8963E"/>
          <w:sz w:val="18"/>
        </w:rPr>
        <w:t xml:space="preserve">[IDE]  </w:t>
      </w:r>
      <w:r>
        <w:rPr>
          <w:b/>
          <w:i w:val="0"/>
          <w:color w:val="1B3A6B"/>
          <w:sz w:val="23"/>
        </w:rPr>
        <w:t>Log In &amp; Activate Claude Code</w:t>
      </w:r>
    </w:p>
    <w:p>
      <w:pPr>
        <w:spacing w:before="40" w:after="120"/>
        <w:ind w:left="360"/>
      </w:pPr>
      <w:r>
        <w:rPr>
          <w:color w:val="1A1A2E"/>
          <w:sz w:val="21"/>
        </w:rPr>
        <w:t>After installation, a Claude Code panel will appear in your IDE sidebar. Click it and sign in with your Anthropic account (the same login you use on claude.ai). You're now fully set up — Claude Code is ready to help you write, edit, and build.</w:t>
      </w:r>
    </w:p>
    <w:p>
      <w:r>
        <w:br w:type="page"/>
      </w:r>
    </w:p>
    <w:p>
      <w:pPr>
        <w:spacing w:before="280" w:after="200"/>
        <w:shd w:val="clear" w:color="auto" w:fill="2D6A4F"/>
      </w:pPr>
      <w:r>
        <w:rPr>
          <w:b/>
          <w:color w:val="FFFFFF"/>
          <w:sz w:val="26"/>
        </w:rPr>
        <w:t xml:space="preserve">  PART 2 — Build a Website with Claude Code  </w:t>
      </w:r>
    </w:p>
    <w:p>
      <w:pPr>
        <w:spacing w:after="200"/>
      </w:pPr>
      <w:r>
        <w:rPr>
          <w:color w:val="6B7280"/>
          <w:sz w:val="21"/>
        </w:rPr>
        <w:t>You don't need to know HTML, CSS, or JavaScript. Just describe what you want in plain English and Claude Code will write the code for you. Here's the full workflow.</w:t>
      </w:r>
    </w:p>
    <w:p>
      <w:pPr>
        <w:spacing w:before="240" w:after="60"/>
      </w:pPr>
      <w:r>
        <w:rPr>
          <w:b/>
          <w:i w:val="0"/>
          <w:color w:val="1B3A6B"/>
          <w:sz w:val="23"/>
        </w:rPr>
        <w:t xml:space="preserve">Step 6  </w:t>
      </w:r>
      <w:r>
        <w:rPr>
          <w:b/>
          <w:i w:val="0"/>
          <w:color w:val="C8963E"/>
          <w:sz w:val="18"/>
        </w:rPr>
        <w:t xml:space="preserve">[IDE]  </w:t>
      </w:r>
      <w:r>
        <w:rPr>
          <w:b/>
          <w:i w:val="0"/>
          <w:color w:val="1B3A6B"/>
          <w:sz w:val="23"/>
        </w:rPr>
        <w:t>Open a New Project Folder</w:t>
      </w:r>
    </w:p>
    <w:p>
      <w:pPr>
        <w:spacing w:before="40" w:after="120"/>
        <w:ind w:left="360"/>
      </w:pPr>
      <w:r>
        <w:rPr>
          <w:color w:val="1A1A2E"/>
          <w:sz w:val="21"/>
        </w:rPr>
        <w:t>In your IDE, go to File → Open Folder (or Open…). Create a new empty folder on your computer (e.g. 'my-website') and open it. This is where your website files will live.</w:t>
      </w:r>
    </w:p>
    <w:p>
      <w:pPr>
        <w:spacing w:before="80" w:after="80"/>
      </w:pPr>
      <w:r>
        <w:rPr>
          <w:color w:val="D1D5DB"/>
          <w:sz w:val="16"/>
        </w:rPr>
        <w:t>────────────────────────────────────────────────────────────────────────</w:t>
      </w:r>
    </w:p>
    <w:p>
      <w:pPr>
        <w:spacing w:before="240" w:after="60"/>
      </w:pPr>
      <w:r>
        <w:rPr>
          <w:b/>
          <w:i w:val="0"/>
          <w:color w:val="1B3A6B"/>
          <w:sz w:val="23"/>
        </w:rPr>
        <w:t xml:space="preserve">Step 7  </w:t>
      </w:r>
      <w:r>
        <w:rPr>
          <w:b/>
          <w:i w:val="0"/>
          <w:color w:val="C8963E"/>
          <w:sz w:val="18"/>
        </w:rPr>
        <w:t xml:space="preserve">[IDE]  </w:t>
      </w:r>
      <w:r>
        <w:rPr>
          <w:b/>
          <w:i w:val="0"/>
          <w:color w:val="1B3A6B"/>
          <w:sz w:val="23"/>
        </w:rPr>
        <w:t>Open the Claude Code Panel</w:t>
      </w:r>
    </w:p>
    <w:p>
      <w:pPr>
        <w:spacing w:before="40" w:after="120"/>
        <w:ind w:left="360"/>
      </w:pPr>
      <w:r>
        <w:rPr>
          <w:color w:val="1A1A2E"/>
          <w:sz w:val="21"/>
        </w:rPr>
        <w:t>Click the Claude Code icon in your IDE sidebar to open the chat panel. You'll see a text box where you can type instructions — just like texting or messaging.</w:t>
      </w:r>
    </w:p>
    <w:p>
      <w:pPr>
        <w:spacing w:before="80" w:after="80"/>
      </w:pPr>
      <w:r>
        <w:rPr>
          <w:color w:val="D1D5DB"/>
          <w:sz w:val="16"/>
        </w:rPr>
        <w:t>────────────────────────────────────────────────────────────────────────</w:t>
      </w:r>
    </w:p>
    <w:p>
      <w:pPr>
        <w:spacing w:before="240" w:after="60"/>
      </w:pPr>
      <w:r>
        <w:rPr>
          <w:b/>
          <w:i w:val="0"/>
          <w:color w:val="1B3A6B"/>
          <w:sz w:val="23"/>
        </w:rPr>
        <w:t xml:space="preserve">Step 8  </w:t>
      </w:r>
      <w:r>
        <w:rPr>
          <w:b/>
          <w:i w:val="0"/>
          <w:color w:val="C8963E"/>
          <w:sz w:val="18"/>
        </w:rPr>
        <w:t xml:space="preserve">[IDE]  </w:t>
      </w:r>
      <w:r>
        <w:rPr>
          <w:b/>
          <w:i w:val="0"/>
          <w:color w:val="1B3A6B"/>
          <w:sz w:val="23"/>
        </w:rPr>
        <w:t>Describe Your Website</w:t>
      </w:r>
    </w:p>
    <w:p>
      <w:pPr>
        <w:spacing w:before="40" w:after="120"/>
        <w:ind w:left="360"/>
      </w:pPr>
      <w:r>
        <w:rPr>
          <w:color w:val="1A1A2E"/>
          <w:sz w:val="21"/>
        </w:rPr>
        <w:t>Type a description of the website you want. Be as specific as you like. For example:</w:t>
      </w:r>
    </w:p>
    <w:p>
      <w:pPr>
        <w:spacing w:after="120"/>
        <w:ind w:left="576"/>
      </w:pPr>
      <w:r>
        <w:rPr>
          <w:i/>
          <w:color w:val="6B7280"/>
          <w:sz w:val="20"/>
        </w:rPr>
        <w:t>"Build me a single-page campaign website for Jane Smith running for Belmont Town Meeting. Include a hero section with her name and tagline, an About section, a Priorities section with 3 issue cards, and a contact form. Use a navy and gold color scheme."</w:t>
      </w:r>
    </w:p>
    <w:p>
      <w:pPr>
        <w:spacing w:before="40" w:after="120"/>
        <w:ind w:left="360"/>
      </w:pPr>
      <w:r>
        <w:rPr>
          <w:color w:val="1A1A2E"/>
          <w:sz w:val="21"/>
        </w:rPr>
        <w:t>Claude Code will generate all the files (index.html, style.css, main.js) automatically.</w:t>
      </w:r>
    </w:p>
    <w:p>
      <w:pPr>
        <w:spacing w:before="80" w:after="80"/>
      </w:pPr>
      <w:r>
        <w:rPr>
          <w:color w:val="D1D5DB"/>
          <w:sz w:val="16"/>
        </w:rPr>
        <w:t>────────────────────────────────────────────────────────────────────────</w:t>
      </w:r>
    </w:p>
    <w:p>
      <w:pPr>
        <w:spacing w:before="240" w:after="60"/>
      </w:pPr>
      <w:r>
        <w:rPr>
          <w:b/>
          <w:i w:val="0"/>
          <w:color w:val="1B3A6B"/>
          <w:sz w:val="23"/>
        </w:rPr>
        <w:t xml:space="preserve">Step 9  </w:t>
      </w:r>
      <w:r>
        <w:rPr>
          <w:b/>
          <w:i w:val="0"/>
          <w:color w:val="C8963E"/>
          <w:sz w:val="18"/>
        </w:rPr>
        <w:t xml:space="preserve">[IDE]  </w:t>
      </w:r>
      <w:r>
        <w:rPr>
          <w:b/>
          <w:i w:val="0"/>
          <w:color w:val="1B3A6B"/>
          <w:sz w:val="23"/>
        </w:rPr>
        <w:t>Preview Your Site in the Browser</w:t>
      </w:r>
    </w:p>
    <w:p>
      <w:pPr>
        <w:spacing w:before="40" w:after="120"/>
        <w:ind w:left="360"/>
      </w:pPr>
      <w:r>
        <w:rPr>
          <w:color w:val="1A1A2E"/>
          <w:sz w:val="21"/>
        </w:rPr>
        <w:t>Once the files are created, right-click on index.html in the IDE file explorer and choose Open with Live Server or Open in Browser. Your website will open in your default browser so you can see exactly how it looks.</w:t>
      </w:r>
    </w:p>
    <w:p>
      <w:pPr>
        <w:spacing w:before="80" w:after="80"/>
      </w:pPr>
      <w:r>
        <w:rPr>
          <w:color w:val="D1D5DB"/>
          <w:sz w:val="16"/>
        </w:rPr>
        <w:t>────────────────────────────────────────────────────────────────────────</w:t>
      </w:r>
    </w:p>
    <w:p>
      <w:pPr>
        <w:spacing w:before="240" w:after="60"/>
      </w:pPr>
      <w:r>
        <w:rPr>
          <w:b/>
          <w:i w:val="0"/>
          <w:color w:val="1B3A6B"/>
          <w:sz w:val="23"/>
        </w:rPr>
        <w:t xml:space="preserve">Step 10  </w:t>
      </w:r>
      <w:r>
        <w:rPr>
          <w:b/>
          <w:i w:val="0"/>
          <w:color w:val="C8963E"/>
          <w:sz w:val="18"/>
        </w:rPr>
        <w:t xml:space="preserve">[IDE]  </w:t>
      </w:r>
      <w:r>
        <w:rPr>
          <w:b/>
          <w:i w:val="0"/>
          <w:color w:val="1B3A6B"/>
          <w:sz w:val="23"/>
        </w:rPr>
        <w:t>Refine with Follow-Up Instructions</w:t>
      </w:r>
    </w:p>
    <w:p>
      <w:pPr>
        <w:spacing w:before="40" w:after="120"/>
        <w:ind w:left="360"/>
      </w:pPr>
      <w:r>
        <w:rPr>
          <w:color w:val="1A1A2E"/>
          <w:sz w:val="21"/>
        </w:rPr>
        <w:t>Don't like something? Just tell Claude Code what to change — no need to touch the code yourself. Examples:</w:t>
      </w:r>
    </w:p>
    <w:p>
      <w:pPr>
        <w:pStyle w:val="ListBullet"/>
        <w:spacing w:before="20" w:after="60"/>
        <w:ind w:left="576"/>
      </w:pPr>
      <w:r>
        <w:rPr>
          <w:color w:val="1A1A2E"/>
          <w:sz w:val="21"/>
        </w:rPr>
        <w:t>"Change the background color to dark navy."</w:t>
      </w:r>
    </w:p>
    <w:p>
      <w:pPr>
        <w:pStyle w:val="ListBullet"/>
        <w:spacing w:before="20" w:after="60"/>
        <w:ind w:left="576"/>
      </w:pPr>
      <w:r>
        <w:rPr>
          <w:color w:val="1A1A2E"/>
          <w:sz w:val="21"/>
        </w:rPr>
        <w:t>"Make the headline font larger and use Playfair Display."</w:t>
      </w:r>
    </w:p>
    <w:p>
      <w:pPr>
        <w:pStyle w:val="ListBullet"/>
        <w:spacing w:before="20" w:after="60"/>
        <w:ind w:left="576"/>
      </w:pPr>
      <w:r>
        <w:rPr>
          <w:color w:val="1A1A2E"/>
          <w:sz w:val="21"/>
        </w:rPr>
        <w:t>"Add a fourth priority card about housing."</w:t>
      </w:r>
    </w:p>
    <w:p>
      <w:pPr>
        <w:pStyle w:val="ListBullet"/>
        <w:spacing w:before="20" w:after="60"/>
        <w:ind w:left="576"/>
      </w:pPr>
      <w:r>
        <w:rPr>
          <w:color w:val="1A1A2E"/>
          <w:sz w:val="21"/>
        </w:rPr>
        <w:t>"Make the layout work better on mobile phones."</w:t>
      </w:r>
    </w:p>
    <w:p>
      <w:pPr>
        <w:spacing w:before="40" w:after="120"/>
        <w:ind w:left="360"/>
      </w:pPr>
      <w:r>
        <w:rPr>
          <w:color w:val="1A1A2E"/>
          <w:sz w:val="21"/>
        </w:rPr>
        <w:t>Keep iterating until the site looks exactly the way you want.</w:t>
      </w:r>
    </w:p>
    <w:p>
      <w:r>
        <w:br w:type="page"/>
      </w:r>
    </w:p>
    <w:p>
      <w:pPr>
        <w:spacing w:before="280" w:after="200"/>
        <w:shd w:val="clear" w:color="auto" w:fill="C8963E"/>
      </w:pPr>
      <w:r>
        <w:rPr>
          <w:b/>
          <w:color w:val="1B3A6B"/>
          <w:sz w:val="26"/>
        </w:rPr>
        <w:t xml:space="preserve">  PART 3 — Deploy Your Website (Publish It Live)  </w:t>
      </w:r>
    </w:p>
    <w:p>
      <w:pPr>
        <w:spacing w:after="200"/>
      </w:pPr>
      <w:r>
        <w:rPr>
          <w:color w:val="6B7280"/>
          <w:sz w:val="21"/>
        </w:rPr>
        <w:t>Once your site looks good, it's time to put it on the internet so anyone can visit it. The options below are all free or very low cost, and require no command line.</w:t>
      </w:r>
    </w:p>
    <w:p>
      <w:pPr>
        <w:spacing w:before="360" w:after="120"/>
      </w:pPr>
      <w:r>
        <w:rPr>
          <w:b/>
          <w:color w:val="1B3A6B"/>
          <w:sz w:val="28"/>
        </w:rPr>
        <w:t>Option A — GitHub Pages (Free, Recommended)</w:t>
      </w:r>
    </w:p>
    <w:p>
      <w:pPr>
        <w:spacing w:before="240" w:after="60"/>
      </w:pPr>
      <w:r>
        <w:rPr>
          <w:b/>
          <w:i w:val="0"/>
          <w:color w:val="1B3A6B"/>
          <w:sz w:val="23"/>
        </w:rPr>
        <w:t xml:space="preserve">Step A1  </w:t>
      </w:r>
      <w:r>
        <w:rPr>
          <w:b/>
          <w:i w:val="0"/>
          <w:color w:val="C8963E"/>
          <w:sz w:val="18"/>
        </w:rPr>
        <w:t xml:space="preserve">[Web]  </w:t>
      </w:r>
      <w:r>
        <w:rPr>
          <w:b/>
          <w:i w:val="0"/>
          <w:color w:val="1B3A6B"/>
          <w:sz w:val="23"/>
        </w:rPr>
        <w:t>Create a Free GitHub Account</w:t>
      </w:r>
    </w:p>
    <w:p>
      <w:pPr>
        <w:spacing w:before="40" w:after="120"/>
        <w:ind w:left="360"/>
      </w:pPr>
      <w:r>
        <w:rPr>
          <w:color w:val="1A1A2E"/>
          <w:sz w:val="21"/>
        </w:rPr>
        <w:t>Go to github.com and sign up for a free account. GitHub is where your website files will be stored and served from.</w:t>
      </w:r>
    </w:p>
    <w:p>
      <w:pPr>
        <w:spacing w:after="80"/>
        <w:ind w:left="360"/>
      </w:pPr>
      <w:r>
        <w:rPr>
          <w:b/>
          <w:i w:val="0"/>
          <w:color w:val="C8963E"/>
          <w:sz w:val="20"/>
        </w:rPr>
        <w:t xml:space="preserve">→ github.com: </w:t>
      </w:r>
      <w:r>
        <w:rPr>
          <w:b w:val="0"/>
          <w:i/>
          <w:color w:val="1B3A6B"/>
          <w:sz w:val="20"/>
        </w:rPr>
        <w:t>https://github.com</w:t>
      </w:r>
    </w:p>
    <w:p>
      <w:pPr>
        <w:spacing w:before="80" w:after="80"/>
      </w:pPr>
      <w:r>
        <w:rPr>
          <w:color w:val="D1D5DB"/>
          <w:sz w:val="16"/>
        </w:rPr>
        <w:t>────────────────────────────────────────────────────────────────────────</w:t>
      </w:r>
    </w:p>
    <w:p>
      <w:pPr>
        <w:spacing w:before="240" w:after="60"/>
      </w:pPr>
      <w:r>
        <w:rPr>
          <w:b/>
          <w:i w:val="0"/>
          <w:color w:val="1B3A6B"/>
          <w:sz w:val="23"/>
        </w:rPr>
        <w:t xml:space="preserve">Step A2  </w:t>
      </w:r>
      <w:r>
        <w:rPr>
          <w:b/>
          <w:i w:val="0"/>
          <w:color w:val="C8963E"/>
          <w:sz w:val="18"/>
        </w:rPr>
        <w:t xml:space="preserve">[Web]  </w:t>
      </w:r>
      <w:r>
        <w:rPr>
          <w:b/>
          <w:i w:val="0"/>
          <w:color w:val="1B3A6B"/>
          <w:sz w:val="23"/>
        </w:rPr>
        <w:t>Create a New Repository</w:t>
      </w:r>
    </w:p>
    <w:p>
      <w:pPr>
        <w:spacing w:before="40" w:after="120"/>
        <w:ind w:left="360"/>
      </w:pPr>
      <w:r>
        <w:rPr>
          <w:color w:val="1A1A2E"/>
          <w:sz w:val="21"/>
        </w:rPr>
        <w:t>Once logged in, click the green New button (or the + icon at the top right). Name your repository — e.g. my-campaign-site. Set it to Public. Click Create repository.</w:t>
      </w:r>
    </w:p>
    <w:p>
      <w:pPr>
        <w:spacing w:before="80" w:after="80"/>
      </w:pPr>
      <w:r>
        <w:rPr>
          <w:color w:val="D1D5DB"/>
          <w:sz w:val="16"/>
        </w:rPr>
        <w:t>────────────────────────────────────────────────────────────────────────</w:t>
      </w:r>
    </w:p>
    <w:p>
      <w:pPr>
        <w:spacing w:before="240" w:after="60"/>
      </w:pPr>
      <w:r>
        <w:rPr>
          <w:b/>
          <w:i w:val="0"/>
          <w:color w:val="1B3A6B"/>
          <w:sz w:val="23"/>
        </w:rPr>
        <w:t xml:space="preserve">Step A3  </w:t>
      </w:r>
      <w:r>
        <w:rPr>
          <w:b/>
          <w:i w:val="0"/>
          <w:color w:val="C8963E"/>
          <w:sz w:val="18"/>
        </w:rPr>
        <w:t xml:space="preserve">[Web]  </w:t>
      </w:r>
      <w:r>
        <w:rPr>
          <w:b/>
          <w:i w:val="0"/>
          <w:color w:val="1B3A6B"/>
          <w:sz w:val="23"/>
        </w:rPr>
        <w:t>Upload Your Files</w:t>
      </w:r>
    </w:p>
    <w:p>
      <w:pPr>
        <w:spacing w:before="40" w:after="120"/>
        <w:ind w:left="360"/>
      </w:pPr>
      <w:r>
        <w:rPr>
          <w:color w:val="1A1A2E"/>
          <w:sz w:val="21"/>
        </w:rPr>
        <w:t>On your new repository page, click Add file → Upload files. Drag and drop your index.html, style.css, main.js, and any images into the upload area. Scroll down and click Commit changes.</w:t>
      </w:r>
    </w:p>
    <w:p>
      <w:pPr>
        <w:spacing w:before="80" w:after="80"/>
      </w:pPr>
      <w:r>
        <w:rPr>
          <w:color w:val="D1D5DB"/>
          <w:sz w:val="16"/>
        </w:rPr>
        <w:t>────────────────────────────────────────────────────────────────────────</w:t>
      </w:r>
    </w:p>
    <w:p>
      <w:pPr>
        <w:spacing w:before="240" w:after="60"/>
      </w:pPr>
      <w:r>
        <w:rPr>
          <w:b/>
          <w:i w:val="0"/>
          <w:color w:val="1B3A6B"/>
          <w:sz w:val="23"/>
        </w:rPr>
        <w:t xml:space="preserve">Step A4  </w:t>
      </w:r>
      <w:r>
        <w:rPr>
          <w:b/>
          <w:i w:val="0"/>
          <w:color w:val="C8963E"/>
          <w:sz w:val="18"/>
        </w:rPr>
        <w:t xml:space="preserve">[Web]  </w:t>
      </w:r>
      <w:r>
        <w:rPr>
          <w:b/>
          <w:i w:val="0"/>
          <w:color w:val="1B3A6B"/>
          <w:sz w:val="23"/>
        </w:rPr>
        <w:t>Enable GitHub Pages</w:t>
      </w:r>
    </w:p>
    <w:p>
      <w:pPr>
        <w:spacing w:before="40" w:after="120"/>
        <w:ind w:left="360"/>
      </w:pPr>
      <w:r>
        <w:rPr>
          <w:color w:val="1A1A2E"/>
          <w:sz w:val="21"/>
        </w:rPr>
        <w:t>Go to your repository Settings (tab at the top). In the left sidebar, click Pages. Under Source, select Deploy from a branch. Choose main and click Save. GitHub will give you a free URL like: https://yourusername.github.io/my-campaign-site</w:t>
      </w:r>
    </w:p>
    <w:p>
      <w:pPr>
        <w:spacing w:before="40" w:after="120"/>
        <w:ind w:left="360"/>
      </w:pPr>
      <w:r>
        <w:rPr>
          <w:color w:val="1A1A2E"/>
          <w:sz w:val="21"/>
        </w:rPr>
        <w:t>Your site is now live. Share that link anywhere — social media, email, flyers.</w:t>
      </w:r>
    </w:p>
    <w:p>
      <w:pPr>
        <w:spacing w:before="80" w:after="80"/>
      </w:pPr>
      <w:r>
        <w:rPr>
          <w:color w:val="D1D5DB"/>
          <w:sz w:val="16"/>
        </w:rPr>
        <w:t>────────────────────────────────────────────────────────────────────────</w:t>
      </w:r>
    </w:p>
    <w:p>
      <w:pPr>
        <w:spacing w:before="360" w:after="120"/>
      </w:pPr>
      <w:r>
        <w:rPr>
          <w:b/>
          <w:color w:val="1B3A6B"/>
          <w:sz w:val="28"/>
        </w:rPr>
        <w:t>Option B — Netlify Drop (Fastest, No Account Required)</w:t>
      </w:r>
    </w:p>
    <w:p>
      <w:pPr>
        <w:spacing w:before="240" w:after="60"/>
      </w:pPr>
      <w:r>
        <w:rPr>
          <w:b/>
          <w:i w:val="0"/>
          <w:color w:val="1B3A6B"/>
          <w:sz w:val="23"/>
        </w:rPr>
        <w:t xml:space="preserve">Step B1  </w:t>
      </w:r>
      <w:r>
        <w:rPr>
          <w:b/>
          <w:i w:val="0"/>
          <w:color w:val="C8963E"/>
          <w:sz w:val="18"/>
        </w:rPr>
        <w:t xml:space="preserve">[Web]  </w:t>
      </w:r>
      <w:r>
        <w:rPr>
          <w:b/>
          <w:i w:val="0"/>
          <w:color w:val="1B3A6B"/>
          <w:sz w:val="23"/>
        </w:rPr>
        <w:t>Go to Netlify Drop</w:t>
      </w:r>
    </w:p>
    <w:p>
      <w:pPr>
        <w:spacing w:before="40" w:after="120"/>
        <w:ind w:left="360"/>
      </w:pPr>
      <w:r>
        <w:rPr>
          <w:color w:val="1A1A2E"/>
          <w:sz w:val="21"/>
        </w:rPr>
        <w:t>Open your browser and go to app.netlify.com/drop. No account needed to try it.</w:t>
      </w:r>
    </w:p>
    <w:p>
      <w:pPr>
        <w:spacing w:after="80"/>
        <w:ind w:left="360"/>
      </w:pPr>
      <w:r>
        <w:rPr>
          <w:b/>
          <w:i w:val="0"/>
          <w:color w:val="C8963E"/>
          <w:sz w:val="20"/>
        </w:rPr>
        <w:t xml:space="preserve">→ Netlify Drop: </w:t>
      </w:r>
      <w:r>
        <w:rPr>
          <w:b w:val="0"/>
          <w:i/>
          <w:color w:val="1B3A6B"/>
          <w:sz w:val="20"/>
        </w:rPr>
        <w:t>https://app.netlify.com/drop</w:t>
      </w:r>
    </w:p>
    <w:p>
      <w:pPr>
        <w:spacing w:before="80" w:after="80"/>
      </w:pPr>
      <w:r>
        <w:rPr>
          <w:color w:val="D1D5DB"/>
          <w:sz w:val="16"/>
        </w:rPr>
        <w:t>────────────────────────────────────────────────────────────────────────</w:t>
      </w:r>
    </w:p>
    <w:p>
      <w:pPr>
        <w:spacing w:before="240" w:after="60"/>
      </w:pPr>
      <w:r>
        <w:rPr>
          <w:b/>
          <w:i w:val="0"/>
          <w:color w:val="1B3A6B"/>
          <w:sz w:val="23"/>
        </w:rPr>
        <w:t xml:space="preserve">Step B2  </w:t>
      </w:r>
      <w:r>
        <w:rPr>
          <w:b/>
          <w:i w:val="0"/>
          <w:color w:val="C8963E"/>
          <w:sz w:val="18"/>
        </w:rPr>
        <w:t xml:space="preserve">[Web]  </w:t>
      </w:r>
      <w:r>
        <w:rPr>
          <w:b/>
          <w:i w:val="0"/>
          <w:color w:val="1B3A6B"/>
          <w:sz w:val="23"/>
        </w:rPr>
        <w:t>Drag &amp; Drop Your Folder</w:t>
      </w:r>
    </w:p>
    <w:p>
      <w:pPr>
        <w:spacing w:before="40" w:after="120"/>
        <w:ind w:left="360"/>
      </w:pPr>
      <w:r>
        <w:rPr>
          <w:color w:val="1A1A2E"/>
          <w:sz w:val="21"/>
        </w:rPr>
        <w:t>Drag your entire project folder (the one containing index.html, style.css, etc.) directly onto the Netlify Drop page. It will upload automatically and give you a live URL within seconds — e.g. https://random-name.netlify.app</w:t>
      </w:r>
    </w:p>
    <w:p>
      <w:pPr>
        <w:spacing w:before="80" w:after="80"/>
      </w:pPr>
      <w:r>
        <w:rPr>
          <w:color w:val="D1D5DB"/>
          <w:sz w:val="16"/>
        </w:rPr>
        <w:t>────────────────────────────────────────────────────────────────────────</w:t>
      </w:r>
    </w:p>
    <w:p>
      <w:pPr>
        <w:spacing w:before="240" w:after="60"/>
      </w:pPr>
      <w:r>
        <w:rPr>
          <w:b/>
          <w:i w:val="0"/>
          <w:color w:val="1B3A6B"/>
          <w:sz w:val="23"/>
        </w:rPr>
        <w:t xml:space="preserve">Step B3  </w:t>
      </w:r>
      <w:r>
        <w:rPr>
          <w:b/>
          <w:i w:val="0"/>
          <w:color w:val="C8963E"/>
          <w:sz w:val="18"/>
        </w:rPr>
        <w:t xml:space="preserve">[Web]  </w:t>
      </w:r>
      <w:r>
        <w:rPr>
          <w:b/>
          <w:i w:val="0"/>
          <w:color w:val="1B3A6B"/>
          <w:sz w:val="23"/>
        </w:rPr>
        <w:t>Claim Your Site (Optional)</w:t>
      </w:r>
    </w:p>
    <w:p>
      <w:pPr>
        <w:spacing w:before="40" w:after="120"/>
        <w:ind w:left="360"/>
      </w:pPr>
      <w:r>
        <w:rPr>
          <w:color w:val="1A1A2E"/>
          <w:sz w:val="21"/>
        </w:rPr>
        <w:t>Create a free Netlify account to keep the site permanently, rename the URL, and connect a custom domain name (e.g. meenalbagla.com) later.</w:t>
      </w:r>
    </w:p>
    <w:p>
      <w:pPr>
        <w:spacing w:before="80" w:after="80"/>
      </w:pPr>
      <w:r>
        <w:rPr>
          <w:color w:val="D1D5DB"/>
          <w:sz w:val="16"/>
        </w:rPr>
        <w:t>────────────────────────────────────────────────────────────────────────</w:t>
      </w:r>
    </w:p>
    <w:p>
      <w:pPr>
        <w:spacing w:before="360" w:after="120"/>
      </w:pPr>
      <w:r>
        <w:rPr>
          <w:b/>
          <w:color w:val="1B3A6B"/>
          <w:sz w:val="28"/>
        </w:rPr>
        <w:t>Adding a Custom Domain Name (Optional)</w:t>
      </w:r>
    </w:p>
    <w:p>
      <w:pPr>
        <w:spacing w:before="40" w:after="120"/>
        <w:ind w:left="360"/>
      </w:pPr>
      <w:r>
        <w:rPr>
          <w:color w:val="1A1A2E"/>
          <w:sz w:val="21"/>
        </w:rPr>
        <w:t>To use a custom URL like yourname.com or yourcampaign.com:</w:t>
      </w:r>
    </w:p>
    <w:p>
      <w:pPr>
        <w:pStyle w:val="ListBullet"/>
        <w:spacing w:before="20" w:after="60"/>
        <w:ind w:left="576"/>
      </w:pPr>
      <w:r>
        <w:rPr>
          <w:color w:val="1A1A2E"/>
          <w:sz w:val="21"/>
        </w:rPr>
        <w:t>Purchase a domain from Namecheap, Google Domains, or Squarespace Domains (~$12–15/year).</w:t>
      </w:r>
    </w:p>
    <w:p>
      <w:pPr>
        <w:pStyle w:val="ListBullet"/>
        <w:spacing w:before="20" w:after="60"/>
        <w:ind w:left="576"/>
      </w:pPr>
      <w:r>
        <w:rPr>
          <w:color w:val="1A1A2E"/>
          <w:sz w:val="21"/>
        </w:rPr>
        <w:t>In your GitHub Pages or Netlify settings, find the Custom Domain field and enter your domain.</w:t>
      </w:r>
    </w:p>
    <w:p>
      <w:pPr>
        <w:pStyle w:val="ListBullet"/>
        <w:spacing w:before="20" w:after="60"/>
        <w:ind w:left="576"/>
      </w:pPr>
      <w:r>
        <w:rPr>
          <w:color w:val="1A1A2E"/>
          <w:sz w:val="21"/>
        </w:rPr>
        <w:t>In your domain registrar's DNS settings, point the domain to GitHub or Netlify using the nameservers or CNAME/A records they provide. Both services have step-by-step guides.</w:t>
      </w:r>
    </w:p>
    <w:p>
      <w:pPr>
        <w:pStyle w:val="ListBullet"/>
        <w:spacing w:before="20" w:after="60"/>
        <w:ind w:left="576"/>
      </w:pPr>
      <w:r>
        <w:rPr>
          <w:color w:val="1A1A2E"/>
          <w:sz w:val="21"/>
        </w:rPr>
        <w:t>DNS changes take 15 minutes to 24 hours to fully propagate.</w:t>
      </w:r>
    </w:p>
    <w:p>
      <w:pPr>
        <w:spacing w:before="360" w:after="120"/>
      </w:pPr>
      <w:r>
        <w:rPr>
          <w:b/>
          <w:color w:val="1B3A6B"/>
          <w:sz w:val="28"/>
        </w:rPr>
        <w:t>Receiving Form Submissions (Optional)</w:t>
      </w:r>
    </w:p>
    <w:p>
      <w:pPr>
        <w:spacing w:before="40" w:after="120"/>
        <w:ind w:left="360"/>
      </w:pPr>
      <w:r>
        <w:rPr>
          <w:color w:val="1A1A2E"/>
          <w:sz w:val="21"/>
        </w:rPr>
        <w:t>The contact form on your site can be connected to a free service so you receive emails when someone submits it:</w:t>
      </w:r>
    </w:p>
    <w:p>
      <w:pPr>
        <w:pStyle w:val="ListBullet"/>
        <w:spacing w:before="20" w:after="60"/>
        <w:ind w:left="576"/>
      </w:pPr>
      <w:r>
        <w:rPr>
          <w:b/>
          <w:i w:val="0"/>
          <w:color w:val="1B3A6B"/>
          <w:sz w:val="21"/>
        </w:rPr>
        <w:t xml:space="preserve">Formspree: </w:t>
      </w:r>
      <w:r>
        <w:rPr>
          <w:b w:val="0"/>
          <w:i w:val="0"/>
          <w:color w:val="1A1A2E"/>
          <w:sz w:val="21"/>
        </w:rPr>
        <w:t>Go to formspree.io and create a free account.</w:t>
      </w:r>
    </w:p>
    <w:p>
      <w:pPr>
        <w:pStyle w:val="ListBullet"/>
        <w:spacing w:before="20" w:after="60"/>
        <w:ind w:left="576"/>
      </w:pPr>
      <w:r>
        <w:rPr>
          <w:b/>
          <w:i w:val="0"/>
          <w:color w:val="1B3A6B"/>
          <w:sz w:val="21"/>
        </w:rPr>
        <w:t xml:space="preserve">Create form: </w:t>
      </w:r>
      <w:r>
        <w:rPr>
          <w:b w:val="0"/>
          <w:i w:val="0"/>
          <w:color w:val="1A1A2E"/>
          <w:sz w:val="21"/>
        </w:rPr>
        <w:t>Create a new form — Formspree gives you a unique endpoint URL.</w:t>
      </w:r>
    </w:p>
    <w:p>
      <w:pPr>
        <w:pStyle w:val="ListBullet"/>
        <w:spacing w:before="20" w:after="60"/>
        <w:ind w:left="576"/>
      </w:pPr>
      <w:r>
        <w:rPr>
          <w:b/>
          <w:i w:val="0"/>
          <w:color w:val="1B3A6B"/>
          <w:sz w:val="21"/>
        </w:rPr>
        <w:t xml:space="preserve">Connect: </w:t>
      </w:r>
      <w:r>
        <w:rPr>
          <w:b w:val="0"/>
          <w:i w:val="0"/>
          <w:color w:val="1A1A2E"/>
          <w:sz w:val="21"/>
        </w:rPr>
        <w:t>In your index.html, find the &lt;form&gt; tag and set action="https://formspree.io/f/YOUR_ID".</w:t>
      </w:r>
    </w:p>
    <w:p>
      <w:pPr>
        <w:pStyle w:val="ListBullet"/>
        <w:spacing w:before="20" w:after="60"/>
        <w:ind w:left="576"/>
      </w:pPr>
      <w:r>
        <w:rPr>
          <w:b/>
          <w:i w:val="0"/>
          <w:color w:val="1B3A6B"/>
          <w:sz w:val="21"/>
        </w:rPr>
        <w:t xml:space="preserve">Test: </w:t>
      </w:r>
      <w:r>
        <w:rPr>
          <w:b w:val="0"/>
          <w:i w:val="0"/>
          <w:color w:val="1A1A2E"/>
          <w:sz w:val="21"/>
        </w:rPr>
        <w:t>Test by submitting the form. Responses will arrive in your email inbox.</w:t>
      </w:r>
    </w:p>
    <w:p>
      <w:pPr>
        <w:spacing w:after="80"/>
        <w:ind w:left="360"/>
      </w:pPr>
      <w:r>
        <w:rPr>
          <w:b/>
          <w:i w:val="0"/>
          <w:color w:val="C8963E"/>
          <w:sz w:val="20"/>
        </w:rPr>
        <w:t xml:space="preserve">→ formspree.io: </w:t>
      </w:r>
      <w:r>
        <w:rPr>
          <w:b w:val="0"/>
          <w:i/>
          <w:color w:val="1B3A6B"/>
          <w:sz w:val="20"/>
        </w:rPr>
        <w:t>https://formspree.io</w:t>
      </w:r>
    </w:p>
    <w:p>
      <w:r>
        <w:br w:type="page"/>
      </w:r>
    </w:p>
    <w:p>
      <w:pPr>
        <w:spacing w:before="280" w:after="200"/>
        <w:shd w:val="clear" w:color="auto" w:fill="1B3A6B"/>
      </w:pPr>
      <w:r>
        <w:rPr>
          <w:b/>
          <w:color w:val="FFFFFF"/>
          <w:sz w:val="26"/>
        </w:rPr>
        <w:t xml:space="preserve">  Quick Reference — All Tools &amp; Links  </w:t>
      </w:r>
    </w:p>
    <w:p>
      <w:pPr>
        <w:spacing w:before="60" w:after="60"/>
      </w:pPr>
      <w:r>
        <w:rPr>
          <w:b/>
          <w:i w:val="0"/>
          <w:color w:val="1B3A6B"/>
          <w:sz w:val="21"/>
        </w:rPr>
        <w:t xml:space="preserve">Claude Pro subscription             </w:t>
      </w:r>
      <w:r>
        <w:rPr>
          <w:b w:val="0"/>
          <w:i/>
          <w:color w:val="6B7280"/>
          <w:sz w:val="20"/>
        </w:rPr>
        <w:t xml:space="preserve">  claude.ai</w:t>
      </w:r>
    </w:p>
    <w:p>
      <w:pPr>
        <w:spacing w:before="60" w:after="60"/>
      </w:pPr>
      <w:r>
        <w:rPr>
          <w:b/>
          <w:i w:val="0"/>
          <w:color w:val="1B3A6B"/>
          <w:sz w:val="21"/>
        </w:rPr>
        <w:t xml:space="preserve">Claude Desktop download             </w:t>
      </w:r>
      <w:r>
        <w:rPr>
          <w:b w:val="0"/>
          <w:i/>
          <w:color w:val="6B7280"/>
          <w:sz w:val="20"/>
        </w:rPr>
        <w:t xml:space="preserve">  claude.ai/download</w:t>
      </w:r>
    </w:p>
    <w:p>
      <w:pPr>
        <w:spacing w:before="60" w:after="60"/>
      </w:pPr>
      <w:r>
        <w:rPr>
          <w:b/>
          <w:i w:val="0"/>
          <w:color w:val="1B3A6B"/>
          <w:sz w:val="21"/>
        </w:rPr>
        <w:t xml:space="preserve">Cursor IDE download                 </w:t>
      </w:r>
      <w:r>
        <w:rPr>
          <w:b w:val="0"/>
          <w:i/>
          <w:color w:val="6B7280"/>
          <w:sz w:val="20"/>
        </w:rPr>
        <w:t xml:space="preserve">  cursor.com</w:t>
      </w:r>
    </w:p>
    <w:p>
      <w:pPr>
        <w:spacing w:before="60" w:after="60"/>
      </w:pPr>
      <w:r>
        <w:rPr>
          <w:b/>
          <w:i w:val="0"/>
          <w:color w:val="1B3A6B"/>
          <w:sz w:val="21"/>
        </w:rPr>
        <w:t xml:space="preserve">GitHub (file hosting)               </w:t>
      </w:r>
      <w:r>
        <w:rPr>
          <w:b w:val="0"/>
          <w:i/>
          <w:color w:val="6B7280"/>
          <w:sz w:val="20"/>
        </w:rPr>
        <w:t xml:space="preserve">  github.com</w:t>
      </w:r>
    </w:p>
    <w:p>
      <w:pPr>
        <w:spacing w:before="60" w:after="60"/>
      </w:pPr>
      <w:r>
        <w:rPr>
          <w:b/>
          <w:i w:val="0"/>
          <w:color w:val="1B3A6B"/>
          <w:sz w:val="21"/>
        </w:rPr>
        <w:t xml:space="preserve">Netlify Drop (instant deploy)       </w:t>
      </w:r>
      <w:r>
        <w:rPr>
          <w:b w:val="0"/>
          <w:i/>
          <w:color w:val="6B7280"/>
          <w:sz w:val="20"/>
        </w:rPr>
        <w:t xml:space="preserve">  app.netlify.com/drop</w:t>
      </w:r>
    </w:p>
    <w:p>
      <w:pPr>
        <w:spacing w:before="60" w:after="60"/>
      </w:pPr>
      <w:r>
        <w:rPr>
          <w:b/>
          <w:i w:val="0"/>
          <w:color w:val="1B3A6B"/>
          <w:sz w:val="21"/>
        </w:rPr>
        <w:t xml:space="preserve">Formspree (form emails)             </w:t>
      </w:r>
      <w:r>
        <w:rPr>
          <w:b w:val="0"/>
          <w:i/>
          <w:color w:val="6B7280"/>
          <w:sz w:val="20"/>
        </w:rPr>
        <w:t xml:space="preserve">  formspree.io</w:t>
      </w:r>
    </w:p>
    <w:p>
      <w:pPr>
        <w:spacing w:before="60" w:after="60"/>
      </w:pPr>
      <w:r>
        <w:rPr>
          <w:b/>
          <w:i w:val="0"/>
          <w:color w:val="1B3A6B"/>
          <w:sz w:val="21"/>
        </w:rPr>
        <w:t xml:space="preserve">Namecheap (domains)                 </w:t>
      </w:r>
      <w:r>
        <w:rPr>
          <w:b w:val="0"/>
          <w:i/>
          <w:color w:val="6B7280"/>
          <w:sz w:val="20"/>
        </w:rPr>
        <w:t xml:space="preserve">  namecheap.com</w:t>
      </w:r>
    </w:p>
    <w:p>
      <w:pPr>
        <w:spacing w:before="80" w:after="80"/>
      </w:pPr>
      <w:r>
        <w:rPr>
          <w:color w:val="D1D5DB"/>
          <w:sz w:val="16"/>
        </w:rPr>
        <w:t>────────────────────────────────────────────────────────────────────────</w:t>
      </w:r>
    </w:p>
    <w:p>
      <w:pPr>
        <w:jc w:val="center"/>
      </w:pPr>
      <w:r>
        <w:rPr>
          <w:b w:val="0"/>
          <w:i/>
          <w:color w:val="6B7280"/>
          <w:sz w:val="18"/>
        </w:rPr>
        <w:t>Built with Claude Code · Anthropic  |  anthropic.com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